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RAG-Based Cucumber</w:t>
        <w:br/>
        <w:t>Scenario Generation Tool</w:t>
      </w:r>
    </w:p>
    <w:p>
      <w:pPr>
        <w:jc w:val="center"/>
      </w:pPr>
      <w:r>
        <w:rPr>
          <w:color w:val="595959"/>
          <w:sz w:val="36"/>
        </w:rPr>
        <w:t>Implementation Guide</w:t>
      </w:r>
    </w:p>
    <w:p>
      <w:pPr>
        <w:jc w:val="center"/>
      </w:pPr>
      <w:r>
        <w:br/>
        <w:t>Playwright + Cucumber.js/TypeScript · Python · LangGraph · ChromaDB · FastAPI</w:t>
        <w:br/>
      </w:r>
      <w:r>
        <w:t>Repository-grounded generation with exact step reuse validation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guide describes a tool that generates Cucumber/Gherkin scenarios from plain-English requirements while reusing step definitions already present in an automation repository. It scans an existing Playwright + Cucumber repository, indexes registered steps and scenario examples, retrieves relevant evidence, generates a feature file, and validates each generated step against the step registry.</w:t>
      </w:r>
    </w:p>
    <w:p>
      <w:r>
        <w:t>Core rule: semantic similarity is for candidate retrieval only. A step is reusable only when the target Cucumber runtime's expression/regular-expression semantics confirm that the generated text resolves to an existing definition. Missing and ambiguous steps must be reported rather than silently accepted.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  <w:sz w:val="18"/>
              </w:rPr>
              <w:t>Implementation choice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Repository scanning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.feature and JavaScript/TypeScript source scanner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Vector store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ChromaDB persistent collection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Retrieval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Semantic + lexical search with metadata filters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Orchestration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LangGraph state graph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Generation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LLM with constrained prompt and structured output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Validation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Cucumber expression/regex-aware matcher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Interface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FastAPI + CLI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8"/>
              </w:rPr>
              <w:t>Artifacts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8"/>
              </w:rPr>
              <w:t>.feature + JSON report + Markdown report</w:t>
            </w:r>
          </w:p>
        </w:tc>
      </w:tr>
    </w:tbl>
    <w:p/>
    <w:p>
      <w:pPr>
        <w:pStyle w:val="Heading1"/>
      </w:pPr>
      <w:r>
        <w:t>2. 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Generate readable Gherkin scenarios from natural-language requirements.</w:t>
      </w:r>
    </w:p>
    <w:p>
      <w:pPr>
        <w:pStyle w:val="ListBullet"/>
      </w:pPr>
      <w:r>
        <w:t>Reuse existing step definitions and preserve their wording wherever possible.</w:t>
      </w:r>
    </w:p>
    <w:p>
      <w:pPr>
        <w:pStyle w:val="ListBullet"/>
      </w:pPr>
      <w:r>
        <w:t>Use application, module, role, tags, and source file metadata to improve retrieval.</w:t>
      </w:r>
    </w:p>
    <w:p>
      <w:pPr>
        <w:pStyle w:val="ListBullet"/>
      </w:pPr>
      <w:r>
        <w:t>Report traceable references for reused steps and explicit missing/ambiguous steps.</w:t>
      </w:r>
    </w:p>
    <w:p>
      <w:pPr>
        <w:pStyle w:val="ListBullet"/>
      </w:pPr>
      <w:r>
        <w:t>Support repeatable and incremental indexing.</w:t>
      </w:r>
    </w:p>
    <w:p>
      <w:pPr>
        <w:pStyle w:val="ListBullet"/>
      </w:pPr>
      <w:r>
        <w:t>Expose the workflow through a CLI and REST API.</w:t>
      </w:r>
    </w:p>
    <w:p>
      <w:pPr>
        <w:pStyle w:val="Heading2"/>
      </w:pPr>
      <w:r>
        <w:t>Non-goals for the first release</w:t>
      </w:r>
    </w:p>
    <w:p>
      <w:pPr>
        <w:pStyle w:val="ListBullet"/>
      </w:pPr>
      <w:r>
        <w:t>Automatically invent and commit new step definitions.</w:t>
      </w:r>
    </w:p>
    <w:p>
      <w:pPr>
        <w:pStyle w:val="ListBullet"/>
      </w:pPr>
      <w:r>
        <w:t>Autonomously explore the live application to discover behavior.</w:t>
      </w:r>
    </w:p>
    <w:p>
      <w:pPr>
        <w:pStyle w:val="ListBullet"/>
      </w:pPr>
      <w:r>
        <w:t>Guarantee business correctness based only on generated text.</w:t>
      </w:r>
    </w:p>
    <w:p>
      <w:pPr>
        <w:pStyle w:val="ListBullet"/>
      </w:pPr>
      <w:r>
        <w:t>Replace the project's Cucumber dry-run, review, or execution pipeline.</w:t>
      </w:r>
    </w:p>
    <w:p>
      <w:pPr>
        <w:pStyle w:val="Heading1"/>
      </w:pPr>
      <w:r>
        <w:t>3. Architecture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Business requirement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Parse intent / scope (application, module, role)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Hybrid retrieval &lt;---- ChromaDB + lexical index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Retrieve registered steps + scenario examples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LangGraph generation node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Parse generated Gherkin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Exact registry validation</w:t>
      </w:r>
      <w:r>
        <w:br/>
      </w:r>
      <w:r>
        <w:rPr>
          <w:rFonts w:ascii="Consolas" w:hAnsi="Consolas"/>
          <w:sz w:val="16"/>
        </w:rPr>
        <w:t xml:space="preserve">   |                 |</w:t>
      </w:r>
      <w:r>
        <w:br/>
      </w:r>
      <w:r>
        <w:rPr>
          <w:rFonts w:ascii="Consolas" w:hAnsi="Consolas"/>
          <w:sz w:val="16"/>
        </w:rPr>
        <w:t xml:space="preserve">   |                 +--&gt; Missing / ambiguous step report</w:t>
      </w:r>
      <w:r>
        <w:br/>
      </w:r>
      <w:r>
        <w:rPr>
          <w:rFonts w:ascii="Consolas" w:hAnsi="Consolas"/>
          <w:sz w:val="16"/>
        </w:rPr>
        <w:t xml:space="preserve">   v</w:t>
      </w:r>
      <w:r>
        <w:br/>
      </w:r>
      <w:r>
        <w:rPr>
          <w:rFonts w:ascii="Consolas" w:hAnsi="Consolas"/>
          <w:sz w:val="16"/>
        </w:rPr>
        <w:t>Syntax + project checks</w:t>
      </w:r>
      <w:r>
        <w:br/>
      </w:r>
      <w:r>
        <w:rPr>
          <w:rFonts w:ascii="Consolas" w:hAnsi="Consolas"/>
          <w:sz w:val="16"/>
        </w:rPr>
        <w:t xml:space="preserve">       |</w:t>
      </w:r>
      <w:r>
        <w:br/>
      </w:r>
      <w:r>
        <w:rPr>
          <w:rFonts w:ascii="Consolas" w:hAnsi="Consolas"/>
          <w:sz w:val="16"/>
        </w:rPr>
        <w:t xml:space="preserve">       v</w:t>
      </w:r>
      <w:r>
        <w:br/>
      </w:r>
      <w:r>
        <w:rPr>
          <w:rFonts w:ascii="Consolas" w:hAnsi="Consolas"/>
          <w:sz w:val="16"/>
        </w:rPr>
        <w:t>.feature + report.json + report.md</w:t>
      </w:r>
    </w:p>
    <w:p>
      <w:r>
        <w:t>The Python service owns indexing, retrieval, generation, and reporting. The existing JavaScript/TypeScript repository remains the source of truth for step definitions. Run the repository's installed Cucumber tooling before a generated feature is approved.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752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API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FastAPI + Uvicorn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REST endpoints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Orchestration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LangGraph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Explicit graph state and conditional paths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Vector store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ChromaDB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Persistent embeddings and metadata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Embeddings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Sentence Transformers or hosted embeddings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Semantic representation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Lexical search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BM25 or token-based scorer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Exact business terms and identifiers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LLM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Configurable provider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Compose scenarios from retrieved evidence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Validation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Gherkin parser + registry matcher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Syntax and registration checks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Tests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8"/>
              </w:rPr>
              <w:t>pytest + repository fixtures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ptos" w:hAnsi="Aptos"/>
                <w:sz w:val="18"/>
              </w:rPr>
              <w:t>Unit and integration coverage</w:t>
            </w:r>
          </w:p>
        </w:tc>
      </w:tr>
    </w:tbl>
    <w:p/>
    <w:p>
      <w:pPr>
        <w:pStyle w:val="Heading1"/>
      </w:pPr>
      <w:r>
        <w:t>5. Suggested Project Structure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cucumber-rag-tool/</w:t>
      </w:r>
      <w:r>
        <w:br/>
      </w:r>
      <w:r>
        <w:rPr>
          <w:rFonts w:ascii="Consolas" w:hAnsi="Consolas"/>
          <w:sz w:val="16"/>
        </w:rPr>
        <w:t xml:space="preserve">  .env.example</w:t>
      </w:r>
      <w:r>
        <w:br/>
      </w:r>
      <w:r>
        <w:rPr>
          <w:rFonts w:ascii="Consolas" w:hAnsi="Consolas"/>
          <w:sz w:val="16"/>
        </w:rPr>
        <w:t xml:space="preserve">  requirements.txt</w:t>
      </w:r>
      <w:r>
        <w:br/>
      </w:r>
      <w:r>
        <w:rPr>
          <w:rFonts w:ascii="Consolas" w:hAnsi="Consolas"/>
          <w:sz w:val="16"/>
        </w:rPr>
        <w:t xml:space="preserve">  README.md</w:t>
      </w:r>
      <w:r>
        <w:br/>
      </w:r>
      <w:r>
        <w:rPr>
          <w:rFonts w:ascii="Consolas" w:hAnsi="Consolas"/>
          <w:sz w:val="16"/>
        </w:rPr>
        <w:t xml:space="preserve">  src/</w:t>
      </w:r>
      <w:r>
        <w:br/>
      </w:r>
      <w:r>
        <w:rPr>
          <w:rFonts w:ascii="Consolas" w:hAnsi="Consolas"/>
          <w:sz w:val="16"/>
        </w:rPr>
        <w:t xml:space="preserve">    api.py</w:t>
      </w:r>
      <w:r>
        <w:br/>
      </w:r>
      <w:r>
        <w:rPr>
          <w:rFonts w:ascii="Consolas" w:hAnsi="Consolas"/>
          <w:sz w:val="16"/>
        </w:rPr>
        <w:t xml:space="preserve">    cli.py</w:t>
      </w:r>
      <w:r>
        <w:br/>
      </w:r>
      <w:r>
        <w:rPr>
          <w:rFonts w:ascii="Consolas" w:hAnsi="Consolas"/>
          <w:sz w:val="16"/>
        </w:rPr>
        <w:t xml:space="preserve">    config.py</w:t>
      </w:r>
      <w:r>
        <w:br/>
      </w:r>
      <w:r>
        <w:rPr>
          <w:rFonts w:ascii="Consolas" w:hAnsi="Consolas"/>
          <w:sz w:val="16"/>
        </w:rPr>
        <w:t xml:space="preserve">    models.py</w:t>
      </w:r>
      <w:r>
        <w:br/>
      </w:r>
      <w:r>
        <w:rPr>
          <w:rFonts w:ascii="Consolas" w:hAnsi="Consolas"/>
          <w:sz w:val="16"/>
        </w:rPr>
        <w:t xml:space="preserve">    graph.py</w:t>
      </w:r>
      <w:r>
        <w:br/>
      </w:r>
      <w:r>
        <w:rPr>
          <w:rFonts w:ascii="Consolas" w:hAnsi="Consolas"/>
          <w:sz w:val="16"/>
        </w:rPr>
        <w:t xml:space="preserve">    scanner/</w:t>
      </w:r>
      <w:r>
        <w:br/>
      </w:r>
      <w:r>
        <w:rPr>
          <w:rFonts w:ascii="Consolas" w:hAnsi="Consolas"/>
          <w:sz w:val="16"/>
        </w:rPr>
        <w:t xml:space="preserve">      repository_scanner.py</w:t>
      </w:r>
      <w:r>
        <w:br/>
      </w:r>
      <w:r>
        <w:rPr>
          <w:rFonts w:ascii="Consolas" w:hAnsi="Consolas"/>
          <w:sz w:val="16"/>
        </w:rPr>
        <w:t xml:space="preserve">      feature_parser.py</w:t>
      </w:r>
      <w:r>
        <w:br/>
      </w:r>
      <w:r>
        <w:rPr>
          <w:rFonts w:ascii="Consolas" w:hAnsi="Consolas"/>
          <w:sz w:val="16"/>
        </w:rPr>
        <w:t xml:space="preserve">      step_definition_parser.py</w:t>
      </w:r>
      <w:r>
        <w:br/>
      </w:r>
      <w:r>
        <w:rPr>
          <w:rFonts w:ascii="Consolas" w:hAnsi="Consolas"/>
          <w:sz w:val="16"/>
        </w:rPr>
        <w:t xml:space="preserve">    indexing/</w:t>
      </w:r>
      <w:r>
        <w:br/>
      </w:r>
      <w:r>
        <w:rPr>
          <w:rFonts w:ascii="Consolas" w:hAnsi="Consolas"/>
          <w:sz w:val="16"/>
        </w:rPr>
        <w:t xml:space="preserve">      chroma_store.py</w:t>
      </w:r>
      <w:r>
        <w:br/>
      </w:r>
      <w:r>
        <w:rPr>
          <w:rFonts w:ascii="Consolas" w:hAnsi="Consolas"/>
          <w:sz w:val="16"/>
        </w:rPr>
        <w:t xml:space="preserve">      indexer.py</w:t>
      </w:r>
      <w:r>
        <w:br/>
      </w:r>
      <w:r>
        <w:rPr>
          <w:rFonts w:ascii="Consolas" w:hAnsi="Consolas"/>
          <w:sz w:val="16"/>
        </w:rPr>
        <w:t xml:space="preserve">      lexical_index.py</w:t>
      </w:r>
      <w:r>
        <w:br/>
      </w:r>
      <w:r>
        <w:rPr>
          <w:rFonts w:ascii="Consolas" w:hAnsi="Consolas"/>
          <w:sz w:val="16"/>
        </w:rPr>
        <w:t xml:space="preserve">    retrieval/</w:t>
      </w:r>
      <w:r>
        <w:br/>
      </w:r>
      <w:r>
        <w:rPr>
          <w:rFonts w:ascii="Consolas" w:hAnsi="Consolas"/>
          <w:sz w:val="16"/>
        </w:rPr>
        <w:t xml:space="preserve">      hybrid_retriever.py</w:t>
      </w:r>
      <w:r>
        <w:br/>
      </w:r>
      <w:r>
        <w:rPr>
          <w:rFonts w:ascii="Consolas" w:hAnsi="Consolas"/>
          <w:sz w:val="16"/>
        </w:rPr>
        <w:t xml:space="preserve">      metadata_filters.py</w:t>
      </w:r>
      <w:r>
        <w:br/>
      </w:r>
      <w:r>
        <w:rPr>
          <w:rFonts w:ascii="Consolas" w:hAnsi="Consolas"/>
          <w:sz w:val="16"/>
        </w:rPr>
        <w:t xml:space="preserve">    generation/</w:t>
      </w:r>
      <w:r>
        <w:br/>
      </w:r>
      <w:r>
        <w:rPr>
          <w:rFonts w:ascii="Consolas" w:hAnsi="Consolas"/>
          <w:sz w:val="16"/>
        </w:rPr>
        <w:t xml:space="preserve">      prompts.py</w:t>
      </w:r>
      <w:r>
        <w:br/>
      </w:r>
      <w:r>
        <w:rPr>
          <w:rFonts w:ascii="Consolas" w:hAnsi="Consolas"/>
          <w:sz w:val="16"/>
        </w:rPr>
        <w:t xml:space="preserve">      scenario_generator.py</w:t>
      </w:r>
      <w:r>
        <w:br/>
      </w:r>
      <w:r>
        <w:rPr>
          <w:rFonts w:ascii="Consolas" w:hAnsi="Consolas"/>
          <w:sz w:val="16"/>
        </w:rPr>
        <w:t xml:space="preserve">    validation/</w:t>
      </w:r>
      <w:r>
        <w:br/>
      </w:r>
      <w:r>
        <w:rPr>
          <w:rFonts w:ascii="Consolas" w:hAnsi="Consolas"/>
          <w:sz w:val="16"/>
        </w:rPr>
        <w:t xml:space="preserve">      gherkin_parser.py</w:t>
      </w:r>
      <w:r>
        <w:br/>
      </w:r>
      <w:r>
        <w:rPr>
          <w:rFonts w:ascii="Consolas" w:hAnsi="Consolas"/>
          <w:sz w:val="16"/>
        </w:rPr>
        <w:t xml:space="preserve">      step_registry.py</w:t>
      </w:r>
      <w:r>
        <w:br/>
      </w:r>
      <w:r>
        <w:rPr>
          <w:rFonts w:ascii="Consolas" w:hAnsi="Consolas"/>
          <w:sz w:val="16"/>
        </w:rPr>
        <w:t xml:space="preserve">      step_matcher.py</w:t>
      </w:r>
      <w:r>
        <w:br/>
      </w:r>
      <w:r>
        <w:rPr>
          <w:rFonts w:ascii="Consolas" w:hAnsi="Consolas"/>
          <w:sz w:val="16"/>
        </w:rPr>
        <w:t xml:space="preserve">      report_builder.py</w:t>
      </w:r>
      <w:r>
        <w:br/>
      </w:r>
      <w:r>
        <w:rPr>
          <w:rFonts w:ascii="Consolas" w:hAnsi="Consolas"/>
          <w:sz w:val="16"/>
        </w:rPr>
        <w:t xml:space="preserve">  tests/</w:t>
      </w:r>
      <w:r>
        <w:br/>
      </w:r>
      <w:r>
        <w:rPr>
          <w:rFonts w:ascii="Consolas" w:hAnsi="Consolas"/>
          <w:sz w:val="16"/>
        </w:rPr>
        <w:t xml:space="preserve">    fixtures/</w:t>
      </w:r>
      <w:r>
        <w:br/>
      </w:r>
      <w:r>
        <w:rPr>
          <w:rFonts w:ascii="Consolas" w:hAnsi="Consolas"/>
          <w:sz w:val="16"/>
        </w:rPr>
        <w:t xml:space="preserve">    test_scanner.py</w:t>
      </w:r>
      <w:r>
        <w:br/>
      </w:r>
      <w:r>
        <w:rPr>
          <w:rFonts w:ascii="Consolas" w:hAnsi="Consolas"/>
          <w:sz w:val="16"/>
        </w:rPr>
        <w:t xml:space="preserve">    test_step_matcher.py</w:t>
      </w:r>
      <w:r>
        <w:br/>
      </w:r>
      <w:r>
        <w:rPr>
          <w:rFonts w:ascii="Consolas" w:hAnsi="Consolas"/>
          <w:sz w:val="16"/>
        </w:rPr>
        <w:t xml:space="preserve">    test_retrieval.py</w:t>
      </w:r>
      <w:r>
        <w:br/>
      </w:r>
      <w:r>
        <w:rPr>
          <w:rFonts w:ascii="Consolas" w:hAnsi="Consolas"/>
          <w:sz w:val="16"/>
        </w:rPr>
        <w:t xml:space="preserve">    test_generation_graph.py</w:t>
      </w:r>
      <w:r>
        <w:br/>
      </w:r>
      <w:r>
        <w:rPr>
          <w:rFonts w:ascii="Consolas" w:hAnsi="Consolas"/>
          <w:sz w:val="16"/>
        </w:rPr>
        <w:t xml:space="preserve">  artifacts/</w:t>
      </w:r>
      <w:r>
        <w:br/>
      </w:r>
      <w:r>
        <w:rPr>
          <w:rFonts w:ascii="Consolas" w:hAnsi="Consolas"/>
          <w:sz w:val="16"/>
        </w:rPr>
        <w:t xml:space="preserve">    .gitkeep</w:t>
      </w:r>
    </w:p>
    <w:p>
      <w:r>
        <w:t>Treat this as a recommended modular layout; adapt module names to the delivered scaffold. Keep scanner, matcher, and reporting code independent from the API and LLM.</w:t>
      </w:r>
    </w:p>
    <w:p>
      <w:pPr>
        <w:pStyle w:val="Heading1"/>
      </w:pPr>
      <w:r>
        <w:t>6. Repository Scanning and Extraction</w:t>
      </w:r>
    </w:p>
    <w:p>
      <w:r>
        <w:t>Discover feature and source files while excluding generated, dependency, and version-control directories.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Include:</w:t>
      </w:r>
      <w:r>
        <w:br/>
      </w:r>
      <w:r>
        <w:rPr>
          <w:rFonts w:ascii="Consolas" w:hAnsi="Consolas"/>
          <w:sz w:val="16"/>
        </w:rPr>
        <w:t xml:space="preserve">  **/*.feature</w:t>
      </w:r>
      <w:r>
        <w:br/>
      </w:r>
      <w:r>
        <w:rPr>
          <w:rFonts w:ascii="Consolas" w:hAnsi="Consolas"/>
          <w:sz w:val="16"/>
        </w:rPr>
        <w:t xml:space="preserve">  **/*.js</w:t>
      </w:r>
      <w:r>
        <w:br/>
      </w:r>
      <w:r>
        <w:rPr>
          <w:rFonts w:ascii="Consolas" w:hAnsi="Consolas"/>
          <w:sz w:val="16"/>
        </w:rPr>
        <w:t xml:space="preserve">  **/*.cjs</w:t>
      </w:r>
      <w:r>
        <w:br/>
      </w:r>
      <w:r>
        <w:rPr>
          <w:rFonts w:ascii="Consolas" w:hAnsi="Consolas"/>
          <w:sz w:val="16"/>
        </w:rPr>
        <w:t xml:space="preserve">  **/*.mjs</w:t>
      </w:r>
      <w:r>
        <w:br/>
      </w:r>
      <w:r>
        <w:rPr>
          <w:rFonts w:ascii="Consolas" w:hAnsi="Consolas"/>
          <w:sz w:val="16"/>
        </w:rPr>
        <w:t xml:space="preserve">  **/*.ts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Exclude:</w:t>
      </w:r>
      <w:r>
        <w:br/>
      </w:r>
      <w:r>
        <w:rPr>
          <w:rFonts w:ascii="Consolas" w:hAnsi="Consolas"/>
          <w:sz w:val="16"/>
        </w:rPr>
        <w:t xml:space="preserve">  **/node_modules/**</w:t>
      </w:r>
      <w:r>
        <w:br/>
      </w:r>
      <w:r>
        <w:rPr>
          <w:rFonts w:ascii="Consolas" w:hAnsi="Consolas"/>
          <w:sz w:val="16"/>
        </w:rPr>
        <w:t xml:space="preserve">  **/.git/**</w:t>
      </w:r>
      <w:r>
        <w:br/>
      </w:r>
      <w:r>
        <w:rPr>
          <w:rFonts w:ascii="Consolas" w:hAnsi="Consolas"/>
          <w:sz w:val="16"/>
        </w:rPr>
        <w:t xml:space="preserve">  **/dist/**</w:t>
      </w:r>
      <w:r>
        <w:br/>
      </w:r>
      <w:r>
        <w:rPr>
          <w:rFonts w:ascii="Consolas" w:hAnsi="Consolas"/>
          <w:sz w:val="16"/>
        </w:rPr>
        <w:t xml:space="preserve">  **/build/**</w:t>
      </w:r>
      <w:r>
        <w:br/>
      </w:r>
      <w:r>
        <w:rPr>
          <w:rFonts w:ascii="Consolas" w:hAnsi="Consolas"/>
          <w:sz w:val="16"/>
        </w:rPr>
        <w:t xml:space="preserve">  **/coverage/**</w:t>
      </w:r>
      <w:r>
        <w:br/>
      </w:r>
      <w:r>
        <w:rPr>
          <w:rFonts w:ascii="Consolas" w:hAnsi="Consolas"/>
          <w:sz w:val="16"/>
        </w:rPr>
        <w:t xml:space="preserve">  **/test-results/**</w:t>
      </w:r>
    </w:p>
    <w:p>
      <w:pPr>
        <w:pStyle w:val="Heading2"/>
      </w:pPr>
      <w:r>
        <w:t>6.1 Extracted step record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"step_text": "I enter branch name {string}",</w:t>
      </w:r>
      <w:r>
        <w:br/>
      </w:r>
      <w:r>
        <w:rPr>
          <w:rFonts w:ascii="Consolas" w:hAnsi="Consolas"/>
          <w:sz w:val="16"/>
        </w:rPr>
        <w:t xml:space="preserve">  "keyword": "When",</w:t>
      </w:r>
      <w:r>
        <w:br/>
      </w:r>
      <w:r>
        <w:rPr>
          <w:rFonts w:ascii="Consolas" w:hAnsi="Consolas"/>
          <w:sz w:val="16"/>
        </w:rPr>
        <w:t xml:space="preserve">  "expression": "I enter branch name {string}",</w:t>
      </w:r>
      <w:r>
        <w:br/>
      </w:r>
      <w:r>
        <w:rPr>
          <w:rFonts w:ascii="Consolas" w:hAnsi="Consolas"/>
          <w:sz w:val="16"/>
        </w:rPr>
        <w:t xml:space="preserve">  "expression_type": "cucumber_expression",</w:t>
      </w:r>
      <w:r>
        <w:br/>
      </w:r>
      <w:r>
        <w:rPr>
          <w:rFonts w:ascii="Consolas" w:hAnsi="Consolas"/>
          <w:sz w:val="16"/>
        </w:rPr>
        <w:t xml:space="preserve">  "source_file": "tests/steps/branch.steps.ts",</w:t>
      </w:r>
      <w:r>
        <w:br/>
      </w:r>
      <w:r>
        <w:rPr>
          <w:rFonts w:ascii="Consolas" w:hAnsi="Consolas"/>
          <w:sz w:val="16"/>
        </w:rPr>
        <w:t xml:space="preserve">  "source_line": 42,</w:t>
      </w:r>
      <w:r>
        <w:br/>
      </w:r>
      <w:r>
        <w:rPr>
          <w:rFonts w:ascii="Consolas" w:hAnsi="Consolas"/>
          <w:sz w:val="16"/>
        </w:rPr>
        <w:t xml:space="preserve">  "function_name": "enterBranchName",</w:t>
      </w:r>
      <w:r>
        <w:br/>
      </w:r>
      <w:r>
        <w:rPr>
          <w:rFonts w:ascii="Consolas" w:hAnsi="Consolas"/>
          <w:sz w:val="16"/>
        </w:rPr>
        <w:t xml:space="preserve">  "application": "BD",</w:t>
      </w:r>
      <w:r>
        <w:br/>
      </w:r>
      <w:r>
        <w:rPr>
          <w:rFonts w:ascii="Consolas" w:hAnsi="Consolas"/>
          <w:sz w:val="16"/>
        </w:rPr>
        <w:t xml:space="preserve">  "module": "Branch Information",</w:t>
      </w:r>
      <w:r>
        <w:br/>
      </w:r>
      <w:r>
        <w:rPr>
          <w:rFonts w:ascii="Consolas" w:hAnsi="Consolas"/>
          <w:sz w:val="16"/>
        </w:rPr>
        <w:t xml:space="preserve">  "functionality": "Locate Branch",</w:t>
      </w:r>
      <w:r>
        <w:br/>
      </w:r>
      <w:r>
        <w:rPr>
          <w:rFonts w:ascii="Consolas" w:hAnsi="Consolas"/>
          <w:sz w:val="16"/>
        </w:rPr>
        <w:t xml:space="preserve">  "status": "implemented",</w:t>
      </w:r>
      <w:r>
        <w:br/>
      </w:r>
      <w:r>
        <w:rPr>
          <w:rFonts w:ascii="Consolas" w:hAnsi="Consolas"/>
          <w:sz w:val="16"/>
        </w:rPr>
        <w:t xml:space="preserve">  "tags": ["branch", "search"],</w:t>
      </w:r>
      <w:r>
        <w:br/>
      </w:r>
      <w:r>
        <w:rPr>
          <w:rFonts w:ascii="Consolas" w:hAnsi="Consolas"/>
          <w:sz w:val="16"/>
        </w:rPr>
        <w:t xml:space="preserve">  "repository_revision": "&lt;git-sha&gt;"</w:t>
      </w:r>
      <w:r>
        <w:br/>
      </w:r>
      <w:r>
        <w:rPr>
          <w:rFonts w:ascii="Consolas" w:hAnsi="Consolas"/>
          <w:sz w:val="16"/>
        </w:rPr>
        <w:t>}</w:t>
      </w:r>
    </w:p>
    <w:p>
      <w:r>
        <w:t>Index scenario examples separately from step definitions. Examples help the model compose scenarios, but they do not prove that each step is registered.</w:t>
      </w:r>
    </w:p>
    <w:p>
      <w:pPr>
        <w:pStyle w:val="Heading2"/>
      </w:pPr>
      <w:r>
        <w:t>6.2 Parser requirements</w:t>
      </w:r>
    </w:p>
    <w:p>
      <w:pPr>
        <w:pStyle w:val="ListBullet"/>
      </w:pPr>
      <w:r>
        <w:t>Support common Cucumber.js APIs: Given/When/Then/And/But and defineStep where used.</w:t>
      </w:r>
    </w:p>
    <w:p>
      <w:pPr>
        <w:pStyle w:val="ListBullet"/>
      </w:pPr>
      <w:r>
        <w:t>Handle quoted strings, numeric parameters, optional text, alternatives, and regular expressions.</w:t>
      </w:r>
    </w:p>
    <w:p>
      <w:pPr>
        <w:pStyle w:val="ListBullet"/>
      </w:pPr>
      <w:r>
        <w:t>Record file and line references for every definition.</w:t>
      </w:r>
    </w:p>
    <w:p>
      <w:pPr>
        <w:pStyle w:val="ListBullet"/>
      </w:pPr>
      <w:r>
        <w:t>Detect duplicates and preserve custom parameter-type information when available.</w:t>
      </w:r>
    </w:p>
    <w:p>
      <w:pPr>
        <w:pStyle w:val="ListBullet"/>
      </w:pPr>
      <w:r>
        <w:t>Report unsupported patterns. Dynamic registration, wrappers, aliases, and custom helper abstractions need repository-specific adapters.</w:t>
      </w:r>
    </w:p>
    <w:p>
      <w:pPr>
        <w:pStyle w:val="Heading1"/>
      </w:pPr>
      <w:r>
        <w:t>7. ChromaDB Index Design</w:t>
      </w:r>
    </w:p>
    <w:p>
      <w:r>
        <w:t>Use separate collections for registered step definitions and scenario examples, or a document_type field in one collection. Stable IDs allow re-indexing to update changed records rather than create duplicates.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4464"/>
            <w:shd w:fill="D9EAF7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id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hash(repo_path + expression)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Stable identity / upsert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document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I enter branch name {string}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Embedding input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BD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Filter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module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Branch Information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Filter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role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CR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Filter where known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source_file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tests/steps/branch.steps.ts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Traceability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source_line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42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Traceability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document_type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step_definition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Separate definitions and examples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revision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ptos" w:hAnsi="Aptos"/>
                <w:sz w:val="18"/>
              </w:rPr>
              <w:t>Git commit SHA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Aptos" w:hAnsi="Aptos"/>
                <w:sz w:val="18"/>
              </w:rPr>
              <w:t>Freshness tracking</w:t>
            </w:r>
          </w:p>
        </w:tc>
      </w:tr>
    </w:tbl>
    <w:p/>
    <w:p>
      <w:pPr>
        <w:pStyle w:val="Heading2"/>
      </w:pPr>
      <w:r>
        <w:t>7.1 Indexing flow</w:t>
      </w:r>
    </w:p>
    <w:p>
      <w:pPr>
        <w:pStyle w:val="ListNumber"/>
      </w:pPr>
      <w:r>
        <w:t>Resolve repository root and read current Git revision.</w:t>
      </w:r>
    </w:p>
    <w:p>
      <w:pPr>
        <w:pStyle w:val="ListNumber"/>
      </w:pPr>
      <w:r>
        <w:t>Scan feature and step-definition files.</w:t>
      </w:r>
    </w:p>
    <w:p>
      <w:pPr>
        <w:pStyle w:val="ListNumber"/>
      </w:pPr>
      <w:r>
        <w:t>Parse records, normalize whitespace, and attach source metadata.</w:t>
      </w:r>
    </w:p>
    <w:p>
      <w:pPr>
        <w:pStyle w:val="ListNumber"/>
      </w:pPr>
      <w:r>
        <w:t>Generate embeddings for step expressions and useful context.</w:t>
      </w:r>
    </w:p>
    <w:p>
      <w:pPr>
        <w:pStyle w:val="ListNumber"/>
      </w:pPr>
      <w:r>
        <w:t>Upsert records into ChromaDB.</w:t>
      </w:r>
    </w:p>
    <w:p>
      <w:pPr>
        <w:pStyle w:val="ListNumber"/>
      </w:pPr>
      <w:r>
        <w:t>Refresh or rebuild the lexical index.</w:t>
      </w:r>
    </w:p>
    <w:p>
      <w:pPr>
        <w:pStyle w:val="ListNumber"/>
      </w:pPr>
      <w:r>
        <w:t>Persist a summary: files scanned, steps found, parser warnings, duplicates, and indexed revision.</w:t>
      </w:r>
    </w:p>
    <w:p>
      <w:pPr>
        <w:pStyle w:val="Heading1"/>
      </w:pPr>
      <w:r>
        <w:t>8. Hybrid Retrieval</w:t>
      </w:r>
    </w:p>
    <w:p>
      <w:r>
        <w:t>Vector search can return conceptually similar but non-equivalent steps. Combine it with lexical scoring and metadata filters. Retrieval proposes candidates; deterministic matching decides whether a step is executable.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Inputs:</w:t>
      </w:r>
      <w:r>
        <w:br/>
      </w:r>
      <w:r>
        <w:rPr>
          <w:rFonts w:ascii="Consolas" w:hAnsi="Consolas"/>
          <w:sz w:val="16"/>
        </w:rPr>
        <w:t xml:space="preserve">  requirement</w:t>
      </w:r>
      <w:r>
        <w:br/>
      </w:r>
      <w:r>
        <w:rPr>
          <w:rFonts w:ascii="Consolas" w:hAnsi="Consolas"/>
          <w:sz w:val="16"/>
        </w:rPr>
        <w:t xml:space="preserve">  application = "BD"</w:t>
      </w:r>
      <w:r>
        <w:br/>
      </w:r>
      <w:r>
        <w:rPr>
          <w:rFonts w:ascii="Consolas" w:hAnsi="Consolas"/>
          <w:sz w:val="16"/>
        </w:rPr>
        <w:t xml:space="preserve">  module = "Branch Information"</w:t>
      </w:r>
      <w:r>
        <w:br/>
      </w:r>
      <w:r>
        <w:rPr>
          <w:rFonts w:ascii="Consolas" w:hAnsi="Consolas"/>
          <w:sz w:val="16"/>
        </w:rPr>
        <w:t xml:space="preserve">  role = "CR"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1. Apply hard metadata filters when values are known.</w:t>
      </w:r>
      <w:r>
        <w:br/>
      </w:r>
      <w:r>
        <w:rPr>
          <w:rFonts w:ascii="Consolas" w:hAnsi="Consolas"/>
          <w:sz w:val="16"/>
        </w:rPr>
        <w:t>2. Retrieve top-K semantic matches from ChromaDB.</w:t>
      </w:r>
      <w:r>
        <w:br/>
      </w:r>
      <w:r>
        <w:rPr>
          <w:rFonts w:ascii="Consolas" w:hAnsi="Consolas"/>
          <w:sz w:val="16"/>
        </w:rPr>
        <w:t>3. Retrieve lexical matches for key words, labels, and identifiers.</w:t>
      </w:r>
      <w:r>
        <w:br/>
      </w:r>
      <w:r>
        <w:rPr>
          <w:rFonts w:ascii="Consolas" w:hAnsi="Consolas"/>
          <w:sz w:val="16"/>
        </w:rPr>
        <w:t>4. Merge candidates by stable step ID.</w:t>
      </w:r>
      <w:r>
        <w:br/>
      </w:r>
      <w:r>
        <w:rPr>
          <w:rFonts w:ascii="Consolas" w:hAnsi="Consolas"/>
          <w:sz w:val="16"/>
        </w:rPr>
        <w:t>5. Rank with reciprocal-rank fusion or a calibrated weighted score.</w:t>
      </w:r>
      <w:r>
        <w:br/>
      </w:r>
      <w:r>
        <w:rPr>
          <w:rFonts w:ascii="Consolas" w:hAnsi="Consolas"/>
          <w:sz w:val="16"/>
        </w:rPr>
        <w:t>6. Include related scenario examples for context.</w:t>
      </w:r>
      <w:r>
        <w:br/>
      </w:r>
      <w:r>
        <w:rPr>
          <w:rFonts w:ascii="Consolas" w:hAnsi="Consolas"/>
          <w:sz w:val="16"/>
        </w:rPr>
        <w:t>7. Return source references and scores to generation.</w:t>
      </w:r>
    </w:p>
    <w:p>
      <w:pPr>
        <w:pStyle w:val="ListBullet"/>
      </w:pPr>
      <w:r>
        <w:t>Allow controlled fallback when metadata is incomplete.</w:t>
      </w:r>
    </w:p>
    <w:p>
      <w:pPr>
        <w:pStyle w:val="ListBullet"/>
      </w:pPr>
      <w:r>
        <w:t>Keep application and role context visible to the model.</w:t>
      </w:r>
    </w:p>
    <w:p>
      <w:pPr>
        <w:pStyle w:val="ListBullet"/>
      </w:pPr>
      <w:r>
        <w:t>Deduplicate candidates and limit context size.</w:t>
      </w:r>
    </w:p>
    <w:p>
      <w:pPr>
        <w:pStyle w:val="ListBullet"/>
      </w:pPr>
      <w:r>
        <w:t>Record retrieved IDs and scores for debugging and evaluation.</w:t>
      </w:r>
    </w:p>
    <w:p>
      <w:pPr>
        <w:pStyle w:val="ListBullet"/>
      </w:pPr>
      <w:r>
        <w:t>Do not use retrieval thresholds as proof that a step is registered.</w:t>
      </w:r>
    </w:p>
    <w:p>
      <w:pPr>
        <w:pStyle w:val="Heading1"/>
      </w:pPr>
      <w:r>
        <w:t>9. Scenario Generation Contract</w:t>
      </w:r>
    </w:p>
    <w:p>
      <w:r>
        <w:t>Provide the requirement, scope, retrieved registered steps, and a small set of relevant scenario examples.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System instructions:</w:t>
      </w:r>
      <w:r>
        <w:br/>
      </w:r>
      <w:r>
        <w:rPr>
          <w:rFonts w:ascii="Consolas" w:hAnsi="Consolas"/>
          <w:sz w:val="16"/>
        </w:rPr>
        <w:t>- Generate valid Gherkin using Feature, Scenario, Scenario Outline, and step keywords.</w:t>
      </w:r>
      <w:r>
        <w:br/>
      </w:r>
      <w:r>
        <w:rPr>
          <w:rFonts w:ascii="Consolas" w:hAnsi="Consolas"/>
          <w:sz w:val="16"/>
        </w:rPr>
        <w:t>- Reuse exact wording from retrieved registered step expressions wherever possible.</w:t>
      </w:r>
      <w:r>
        <w:br/>
      </w:r>
      <w:r>
        <w:rPr>
          <w:rFonts w:ascii="Consolas" w:hAnsi="Consolas"/>
          <w:sz w:val="16"/>
        </w:rPr>
        <w:t>- Do not invent selectors, APIs, page objects, business rules, or new definitions.</w:t>
      </w:r>
      <w:r>
        <w:br/>
      </w:r>
      <w:r>
        <w:rPr>
          <w:rFonts w:ascii="Consolas" w:hAnsi="Consolas"/>
          <w:sz w:val="16"/>
        </w:rPr>
        <w:t>- Compose steps only in an order supported by workflow evidence.</w:t>
      </w:r>
      <w:r>
        <w:br/>
      </w:r>
      <w:r>
        <w:rPr>
          <w:rFonts w:ascii="Consolas" w:hAnsi="Consolas"/>
          <w:sz w:val="16"/>
        </w:rPr>
        <w:t>- If a needed action has no suitable registered definition, report it separately.</w:t>
      </w:r>
      <w:r>
        <w:br/>
      </w:r>
      <w:r>
        <w:rPr>
          <w:rFonts w:ascii="Consolas" w:hAnsi="Consolas"/>
          <w:sz w:val="16"/>
        </w:rPr>
        <w:t>- Return structured output: feature_content, selected_step_texts, assumptions,</w:t>
      </w:r>
      <w:r>
        <w:br/>
      </w:r>
      <w:r>
        <w:rPr>
          <w:rFonts w:ascii="Consolas" w:hAnsi="Consolas"/>
          <w:sz w:val="16"/>
        </w:rPr>
        <w:t xml:space="preserve">  missing_steps, and rationale.</w:t>
      </w:r>
      <w:r>
        <w:br/>
      </w:r>
      <w:r>
        <w:rPr>
          <w:rFonts w:ascii="Consolas" w:hAnsi="Consolas"/>
          <w:sz w:val="16"/>
        </w:rPr>
        <w:t>- Do not mark the result executable; deterministic code performs validation.</w:t>
      </w:r>
    </w:p>
    <w:p>
      <w:r>
        <w:t>Validate structured output against a schema. Treat LLM-produced references as untrusted until the application confirms that referenced IDs are in the retrieval result.</w:t>
      </w:r>
    </w:p>
    <w:p>
      <w:pPr>
        <w:pStyle w:val="Heading1"/>
      </w:pPr>
      <w:r>
        <w:t>10. LangGraph Workflow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START</w:t>
      </w:r>
      <w:r>
        <w:br/>
      </w:r>
      <w:r>
        <w:rPr>
          <w:rFonts w:ascii="Consolas" w:hAnsi="Consolas"/>
          <w:sz w:val="16"/>
        </w:rPr>
        <w:t xml:space="preserve">  -&gt; parse_requirement</w:t>
      </w:r>
      <w:r>
        <w:br/>
      </w:r>
      <w:r>
        <w:rPr>
          <w:rFonts w:ascii="Consolas" w:hAnsi="Consolas"/>
          <w:sz w:val="16"/>
        </w:rPr>
        <w:t xml:space="preserve">  -&gt; retrieve_candidates</w:t>
      </w:r>
      <w:r>
        <w:br/>
      </w:r>
      <w:r>
        <w:rPr>
          <w:rFonts w:ascii="Consolas" w:hAnsi="Consolas"/>
          <w:sz w:val="16"/>
        </w:rPr>
        <w:t xml:space="preserve">  -&gt; generate_feature</w:t>
      </w:r>
      <w:r>
        <w:br/>
      </w:r>
      <w:r>
        <w:rPr>
          <w:rFonts w:ascii="Consolas" w:hAnsi="Consolas"/>
          <w:sz w:val="16"/>
        </w:rPr>
        <w:t xml:space="preserve">  -&gt; parse_gherkin</w:t>
      </w:r>
      <w:r>
        <w:br/>
      </w:r>
      <w:r>
        <w:rPr>
          <w:rFonts w:ascii="Consolas" w:hAnsi="Consolas"/>
          <w:sz w:val="16"/>
        </w:rPr>
        <w:t xml:space="preserve">  -&gt; validate_registered_steps</w:t>
      </w:r>
      <w:r>
        <w:br/>
      </w:r>
      <w:r>
        <w:rPr>
          <w:rFonts w:ascii="Consolas" w:hAnsi="Consolas"/>
          <w:sz w:val="16"/>
        </w:rPr>
        <w:t xml:space="preserve">       | unresolved/ambiguous -&gt; build_gap_report -&gt; END</w:t>
      </w:r>
      <w:r>
        <w:br/>
      </w:r>
      <w:r>
        <w:rPr>
          <w:rFonts w:ascii="Consolas" w:hAnsi="Consolas"/>
          <w:sz w:val="16"/>
        </w:rPr>
        <w:t xml:space="preserve">       | all resolved         -&gt; validate_syntax_and_project_rules</w:t>
      </w:r>
      <w:r>
        <w:br/>
      </w:r>
      <w:r>
        <w:rPr>
          <w:rFonts w:ascii="Consolas" w:hAnsi="Consolas"/>
          <w:sz w:val="16"/>
        </w:rPr>
        <w:t xml:space="preserve">                              -&gt; write_feature_and_reports</w:t>
      </w:r>
      <w:r>
        <w:br/>
      </w:r>
      <w:r>
        <w:rPr>
          <w:rFonts w:ascii="Consolas" w:hAnsi="Consolas"/>
          <w:sz w:val="16"/>
        </w:rPr>
        <w:t xml:space="preserve">                              -&gt; END</w:t>
      </w:r>
    </w:p>
    <w:p>
      <w:pPr>
        <w:pStyle w:val="Heading2"/>
      </w:pPr>
      <w:r>
        <w:t>10.1 Shared state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ScenarioState:</w:t>
      </w:r>
      <w:r>
        <w:br/>
      </w:r>
      <w:r>
        <w:rPr>
          <w:rFonts w:ascii="Consolas" w:hAnsi="Consolas"/>
          <w:sz w:val="16"/>
        </w:rPr>
        <w:t xml:space="preserve">  requirement: str</w:t>
      </w:r>
      <w:r>
        <w:br/>
      </w:r>
      <w:r>
        <w:rPr>
          <w:rFonts w:ascii="Consolas" w:hAnsi="Consolas"/>
          <w:sz w:val="16"/>
        </w:rPr>
        <w:t xml:space="preserve">  application: str</w:t>
      </w:r>
      <w:r>
        <w:br/>
      </w:r>
      <w:r>
        <w:rPr>
          <w:rFonts w:ascii="Consolas" w:hAnsi="Consolas"/>
          <w:sz w:val="16"/>
        </w:rPr>
        <w:t xml:space="preserve">  module: str | None</w:t>
      </w:r>
      <w:r>
        <w:br/>
      </w:r>
      <w:r>
        <w:rPr>
          <w:rFonts w:ascii="Consolas" w:hAnsi="Consolas"/>
          <w:sz w:val="16"/>
        </w:rPr>
        <w:t xml:space="preserve">  role: str | None</w:t>
      </w:r>
      <w:r>
        <w:br/>
      </w:r>
      <w:r>
        <w:rPr>
          <w:rFonts w:ascii="Consolas" w:hAnsi="Consolas"/>
          <w:sz w:val="16"/>
        </w:rPr>
        <w:t xml:space="preserve">  retrieved_steps: list[StepRecord]</w:t>
      </w:r>
      <w:r>
        <w:br/>
      </w:r>
      <w:r>
        <w:rPr>
          <w:rFonts w:ascii="Consolas" w:hAnsi="Consolas"/>
          <w:sz w:val="16"/>
        </w:rPr>
        <w:t xml:space="preserve">  retrieved_examples: list[ScenarioExample]</w:t>
      </w:r>
      <w:r>
        <w:br/>
      </w:r>
      <w:r>
        <w:rPr>
          <w:rFonts w:ascii="Consolas" w:hAnsi="Consolas"/>
          <w:sz w:val="16"/>
        </w:rPr>
        <w:t xml:space="preserve">  generated_feature: str</w:t>
      </w:r>
      <w:r>
        <w:br/>
      </w:r>
      <w:r>
        <w:rPr>
          <w:rFonts w:ascii="Consolas" w:hAnsi="Consolas"/>
          <w:sz w:val="16"/>
        </w:rPr>
        <w:t xml:space="preserve">  reused_steps: list[MatchResult]</w:t>
      </w:r>
      <w:r>
        <w:br/>
      </w:r>
      <w:r>
        <w:rPr>
          <w:rFonts w:ascii="Consolas" w:hAnsi="Consolas"/>
          <w:sz w:val="16"/>
        </w:rPr>
        <w:t xml:space="preserve">  missing_steps: list[StepResult]</w:t>
      </w:r>
      <w:r>
        <w:br/>
      </w:r>
      <w:r>
        <w:rPr>
          <w:rFonts w:ascii="Consolas" w:hAnsi="Consolas"/>
          <w:sz w:val="16"/>
        </w:rPr>
        <w:t xml:space="preserve">  ambiguous_steps: list[StepResult]</w:t>
      </w:r>
      <w:r>
        <w:br/>
      </w:r>
      <w:r>
        <w:rPr>
          <w:rFonts w:ascii="Consolas" w:hAnsi="Consolas"/>
          <w:sz w:val="16"/>
        </w:rPr>
        <w:t xml:space="preserve">  validation_errors: list[str]</w:t>
      </w:r>
      <w:r>
        <w:br/>
      </w:r>
      <w:r>
        <w:rPr>
          <w:rFonts w:ascii="Consolas" w:hAnsi="Consolas"/>
          <w:sz w:val="16"/>
        </w:rPr>
        <w:t xml:space="preserve">  executable_candidate: bool</w:t>
      </w:r>
      <w:r>
        <w:br/>
      </w:r>
      <w:r>
        <w:rPr>
          <w:rFonts w:ascii="Consolas" w:hAnsi="Consolas"/>
          <w:sz w:val="16"/>
        </w:rPr>
        <w:t xml:space="preserve">  artifact_paths: dict[str, str]</w:t>
      </w:r>
    </w:p>
    <w:p>
      <w:r>
        <w:t>Set executable_candidate only when all steps resolve unambiguously and syntax/project checks pass. It remains a candidate until the repository's dry-run and relevant tests pass.</w:t>
      </w:r>
    </w:p>
    <w:p>
      <w:pPr>
        <w:pStyle w:val="Heading1"/>
      </w:pPr>
      <w:r>
        <w:t>11. Exact Step-Definition Validation</w:t>
      </w:r>
    </w:p>
    <w:p>
      <w:r>
        <w:t>The validator must follow the target Cucumber implementation, not plain string equality or embedding similarity.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D9EAF7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8"/>
              </w:rPr>
              <w:t>Reused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Exactly one registered expression matches the generated step text.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Report expression, source file, line, and stable ID.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8"/>
              </w:rPr>
              <w:t>Missing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No registered expression matches.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Add to missing_steps; do not mark executable.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8"/>
              </w:rPr>
              <w:t>Ambiguous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More than one expression matches.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Report all candidates; require disambiguation.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ptos" w:hAnsi="Aptos"/>
                <w:sz w:val="18"/>
              </w:rPr>
              <w:t>Parse error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Feature or definition cannot be parsed.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Stop approval and report parse failure.</w:t>
            </w:r>
          </w:p>
        </w:tc>
      </w:tr>
    </w:tbl>
    <w:p/>
    <w:p>
      <w:pPr>
        <w:pStyle w:val="Heading2"/>
      </w:pPr>
      <w:r>
        <w:t>11.1 Example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Registered expression:</w:t>
      </w:r>
      <w:r>
        <w:br/>
      </w:r>
      <w:r>
        <w:rPr>
          <w:rFonts w:ascii="Consolas" w:hAnsi="Consolas"/>
          <w:sz w:val="16"/>
        </w:rPr>
        <w:t xml:space="preserve">  I enter branch name {string}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Generated step:</w:t>
      </w:r>
      <w:r>
        <w:br/>
      </w:r>
      <w:r>
        <w:rPr>
          <w:rFonts w:ascii="Consolas" w:hAnsi="Consolas"/>
          <w:sz w:val="16"/>
        </w:rPr>
        <w:t xml:space="preserve">  When I enter branch name "Pune"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Expected:</w:t>
      </w:r>
      <w:r>
        <w:br/>
      </w:r>
      <w:r>
        <w:rPr>
          <w:rFonts w:ascii="Consolas" w:hAnsi="Consolas"/>
          <w:sz w:val="16"/>
        </w:rPr>
        <w:t xml:space="preserve">  Reused, provided the expression is registered by the project's Cucumber runtime.</w:t>
      </w:r>
    </w:p>
    <w:p>
      <w:r>
        <w:t>Best practice: use the same Cucumber expression and parameter-type rules as the JavaScript/TypeScript project, ideally by exporting the registry from its runtime or invoking a small Node.js validation adapter. A Python-only approximation can diverge on custom parameter types, regular expressions, optional segments, and dynamically registered definitions.</w:t>
      </w:r>
    </w:p>
    <w:p>
      <w:pPr>
        <w:pStyle w:val="Heading2"/>
      </w:pPr>
      <w:r>
        <w:t>11.2 Required checks</w:t>
      </w:r>
    </w:p>
    <w:p>
      <w:pPr>
        <w:pStyle w:val="ListBullet"/>
      </w:pPr>
      <w:r>
        <w:t>Parse the generated .feature file with a Gherkin parser.</w:t>
      </w:r>
    </w:p>
    <w:p>
      <w:pPr>
        <w:pStyle w:val="ListBullet"/>
      </w:pPr>
      <w:r>
        <w:t>Resolve every step against the complete registered definition catalogue.</w:t>
      </w:r>
    </w:p>
    <w:p>
      <w:pPr>
        <w:pStyle w:val="ListBullet"/>
      </w:pPr>
      <w:r>
        <w:t>Detect zero-match and multiple-match cases.</w:t>
      </w:r>
    </w:p>
    <w:p>
      <w:pPr>
        <w:pStyle w:val="ListBullet"/>
      </w:pPr>
      <w:r>
        <w:t>Verify source references against the indexed Git revision.</w:t>
      </w:r>
    </w:p>
    <w:p>
      <w:pPr>
        <w:pStyle w:val="ListBullet"/>
      </w:pPr>
      <w:r>
        <w:t>Run the repository's Cucumber dry-run or equivalent undefined/ambiguous-step check.</w:t>
      </w:r>
    </w:p>
    <w:p>
      <w:pPr>
        <w:pStyle w:val="ListBullet"/>
      </w:pPr>
      <w:r>
        <w:t>Keep execution separate from generation; require approval before commits.</w:t>
      </w:r>
    </w:p>
    <w:p>
      <w:pPr>
        <w:pStyle w:val="Heading1"/>
      </w:pPr>
      <w:r>
        <w:t>12. Output Artifacts</w:t>
      </w:r>
    </w:p>
    <w:p>
      <w:pPr>
        <w:pStyle w:val="Heading2"/>
      </w:pPr>
      <w:r>
        <w:t>12.1 Illustrative feature file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Feature: Branch Information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 xml:space="preserve">  @regression @branch</w:t>
      </w:r>
      <w:r>
        <w:br/>
      </w:r>
      <w:r>
        <w:rPr>
          <w:rFonts w:ascii="Consolas" w:hAnsi="Consolas"/>
          <w:sz w:val="16"/>
        </w:rPr>
        <w:t xml:space="preserve">  Scenario: CR user searches for a branch by name</w:t>
      </w:r>
      <w:r>
        <w:br/>
      </w:r>
      <w:r>
        <w:rPr>
          <w:rFonts w:ascii="Consolas" w:hAnsi="Consolas"/>
          <w:sz w:val="16"/>
        </w:rPr>
        <w:t xml:space="preserve">    Given I am logged into BD as "CR"</w:t>
      </w:r>
      <w:r>
        <w:br/>
      </w:r>
      <w:r>
        <w:rPr>
          <w:rFonts w:ascii="Consolas" w:hAnsi="Consolas"/>
          <w:sz w:val="16"/>
        </w:rPr>
        <w:t xml:space="preserve">    When I navigate to "Branch Information"</w:t>
      </w:r>
      <w:r>
        <w:br/>
      </w:r>
      <w:r>
        <w:rPr>
          <w:rFonts w:ascii="Consolas" w:hAnsi="Consolas"/>
          <w:sz w:val="16"/>
        </w:rPr>
        <w:t xml:space="preserve">    And I select "Locate Branch"</w:t>
      </w:r>
      <w:r>
        <w:br/>
      </w:r>
      <w:r>
        <w:rPr>
          <w:rFonts w:ascii="Consolas" w:hAnsi="Consolas"/>
          <w:sz w:val="16"/>
        </w:rPr>
        <w:t xml:space="preserve">    And I enter branch name "Pune"</w:t>
      </w:r>
      <w:r>
        <w:br/>
      </w:r>
      <w:r>
        <w:rPr>
          <w:rFonts w:ascii="Consolas" w:hAnsi="Consolas"/>
          <w:sz w:val="16"/>
        </w:rPr>
        <w:t xml:space="preserve">    And I submit the branch search</w:t>
      </w:r>
      <w:r>
        <w:br/>
      </w:r>
      <w:r>
        <w:rPr>
          <w:rFonts w:ascii="Consolas" w:hAnsi="Consolas"/>
          <w:sz w:val="16"/>
        </w:rPr>
        <w:t xml:space="preserve">    Then I should see the matching branch results</w:t>
      </w:r>
    </w:p>
    <w:p>
      <w:r>
        <w:t>Illustrative only. Verify every step against the target repository before treating the feature as reusable.</w:t>
      </w:r>
    </w:p>
    <w:p>
      <w:pPr>
        <w:pStyle w:val="Heading2"/>
      </w:pPr>
      <w:r>
        <w:t>12.2 JSON report shape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"requirement": "Verify a CR user can search for a branch by name",</w:t>
      </w:r>
      <w:r>
        <w:br/>
      </w:r>
      <w:r>
        <w:rPr>
          <w:rFonts w:ascii="Consolas" w:hAnsi="Consolas"/>
          <w:sz w:val="16"/>
        </w:rPr>
        <w:t xml:space="preserve">  "application": "BD",</w:t>
      </w:r>
      <w:r>
        <w:br/>
      </w:r>
      <w:r>
        <w:rPr>
          <w:rFonts w:ascii="Consolas" w:hAnsi="Consolas"/>
          <w:sz w:val="16"/>
        </w:rPr>
        <w:t xml:space="preserve">  "module": "Branch Information",</w:t>
      </w:r>
      <w:r>
        <w:br/>
      </w:r>
      <w:r>
        <w:rPr>
          <w:rFonts w:ascii="Consolas" w:hAnsi="Consolas"/>
          <w:sz w:val="16"/>
        </w:rPr>
        <w:t xml:space="preserve">  "repository_revision": "&lt;git-sha&gt;",</w:t>
      </w:r>
      <w:r>
        <w:br/>
      </w:r>
      <w:r>
        <w:rPr>
          <w:rFonts w:ascii="Consolas" w:hAnsi="Consolas"/>
          <w:sz w:val="16"/>
        </w:rPr>
        <w:t xml:space="preserve">  "feature_path": "artifacts/branch_search.feature",</w:t>
      </w:r>
      <w:r>
        <w:br/>
      </w:r>
      <w:r>
        <w:rPr>
          <w:rFonts w:ascii="Consolas" w:hAnsi="Consolas"/>
          <w:sz w:val="16"/>
        </w:rPr>
        <w:t xml:space="preserve">  "executable_candidate": false,</w:t>
      </w:r>
      <w:r>
        <w:br/>
      </w:r>
      <w:r>
        <w:rPr>
          <w:rFonts w:ascii="Consolas" w:hAnsi="Consolas"/>
          <w:sz w:val="16"/>
        </w:rPr>
        <w:t xml:space="preserve">  "reused_steps": [</w:t>
      </w:r>
      <w:r>
        <w:br/>
      </w:r>
      <w:r>
        <w:rPr>
          <w:rFonts w:ascii="Consolas" w:hAnsi="Consolas"/>
          <w:sz w:val="16"/>
        </w:rPr>
        <w:t xml:space="preserve">    {</w:t>
      </w:r>
      <w:r>
        <w:br/>
      </w:r>
      <w:r>
        <w:rPr>
          <w:rFonts w:ascii="Consolas" w:hAnsi="Consolas"/>
          <w:sz w:val="16"/>
        </w:rPr>
        <w:t xml:space="preserve">      "text": "I enter branch name \"Pune\"",</w:t>
      </w:r>
      <w:r>
        <w:br/>
      </w:r>
      <w:r>
        <w:rPr>
          <w:rFonts w:ascii="Consolas" w:hAnsi="Consolas"/>
          <w:sz w:val="16"/>
        </w:rPr>
        <w:t xml:space="preserve">      "expression": "I enter branch name {string}",</w:t>
      </w:r>
      <w:r>
        <w:br/>
      </w:r>
      <w:r>
        <w:rPr>
          <w:rFonts w:ascii="Consolas" w:hAnsi="Consolas"/>
          <w:sz w:val="16"/>
        </w:rPr>
        <w:t xml:space="preserve">      "source_file": "tests/steps/branch.steps.ts",</w:t>
      </w:r>
      <w:r>
        <w:br/>
      </w:r>
      <w:r>
        <w:rPr>
          <w:rFonts w:ascii="Consolas" w:hAnsi="Consolas"/>
          <w:sz w:val="16"/>
        </w:rPr>
        <w:t xml:space="preserve">      "source_line": 42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],</w:t>
      </w:r>
      <w:r>
        <w:br/>
      </w:r>
      <w:r>
        <w:rPr>
          <w:rFonts w:ascii="Consolas" w:hAnsi="Consolas"/>
          <w:sz w:val="16"/>
        </w:rPr>
        <w:t xml:space="preserve">  "missing_steps": [],</w:t>
      </w:r>
      <w:r>
        <w:br/>
      </w:r>
      <w:r>
        <w:rPr>
          <w:rFonts w:ascii="Consolas" w:hAnsi="Consolas"/>
          <w:sz w:val="16"/>
        </w:rPr>
        <w:t xml:space="preserve">  "ambiguous_steps": [],</w:t>
      </w:r>
      <w:r>
        <w:br/>
      </w:r>
      <w:r>
        <w:rPr>
          <w:rFonts w:ascii="Consolas" w:hAnsi="Consolas"/>
          <w:sz w:val="16"/>
        </w:rPr>
        <w:t xml:space="preserve">  "validation_errors": []</w:t>
      </w:r>
      <w:r>
        <w:br/>
      </w:r>
      <w:r>
        <w:rPr>
          <w:rFonts w:ascii="Consolas" w:hAnsi="Consolas"/>
          <w:sz w:val="16"/>
        </w:rPr>
        <w:t>}</w:t>
      </w:r>
    </w:p>
    <w:p>
      <w:r>
        <w:t>Report syntactic validity, complete step resolution, dry-run validation, and actual execution as distinct statuses.</w:t>
      </w:r>
    </w:p>
    <w:p>
      <w:pPr>
        <w:pStyle w:val="Heading1"/>
      </w:pPr>
      <w:r>
        <w:t>13. REST API and 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7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Health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ptos" w:hAnsi="Aptos"/>
                <w:sz w:val="18"/>
              </w:rPr>
              <w:t>GET /health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8"/>
              </w:rPr>
              <w:t>Readiness check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Index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ptos" w:hAnsi="Aptos"/>
                <w:sz w:val="18"/>
              </w:rPr>
              <w:t>POST /index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8"/>
              </w:rPr>
              <w:t>Scan and index a repository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Generate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ptos" w:hAnsi="Aptos"/>
                <w:sz w:val="18"/>
              </w:rPr>
              <w:t>POST /generate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8"/>
              </w:rPr>
              <w:t>Generate feature and reports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CLI index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ptos" w:hAnsi="Aptos"/>
                <w:sz w:val="18"/>
              </w:rPr>
              <w:t>python -m src.cli index --repo &lt;path&gt;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8"/>
              </w:rPr>
              <w:t>Index from terminal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CLI generate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ptos" w:hAnsi="Aptos"/>
                <w:sz w:val="18"/>
              </w:rPr>
              <w:t>python -m src.cli generate --repo &lt;path&gt; --requirement "..."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8"/>
              </w:rPr>
              <w:t>Generate from terminal</w:t>
            </w:r>
          </w:p>
        </w:tc>
      </w:tr>
    </w:tbl>
    <w:p/>
    <w:p>
      <w:pPr>
        <w:pStyle w:val="Heading2"/>
      </w:pPr>
      <w:r>
        <w:t>13.1 Example request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"repo_path": "/workspace/qa-automation",</w:t>
      </w:r>
      <w:r>
        <w:br/>
      </w:r>
      <w:r>
        <w:rPr>
          <w:rFonts w:ascii="Consolas" w:hAnsi="Consolas"/>
          <w:sz w:val="16"/>
        </w:rPr>
        <w:t xml:space="preserve">  "requirement": "Verify a CR user can search for a branch by name and see matching results",</w:t>
      </w:r>
      <w:r>
        <w:br/>
      </w:r>
      <w:r>
        <w:rPr>
          <w:rFonts w:ascii="Consolas" w:hAnsi="Consolas"/>
          <w:sz w:val="16"/>
        </w:rPr>
        <w:t xml:space="preserve">  "application": "BD",</w:t>
      </w:r>
      <w:r>
        <w:br/>
      </w:r>
      <w:r>
        <w:rPr>
          <w:rFonts w:ascii="Consolas" w:hAnsi="Consolas"/>
          <w:sz w:val="16"/>
        </w:rPr>
        <w:t xml:space="preserve">  "module": "Branch Information",</w:t>
      </w:r>
      <w:r>
        <w:br/>
      </w:r>
      <w:r>
        <w:rPr>
          <w:rFonts w:ascii="Consolas" w:hAnsi="Consolas"/>
          <w:sz w:val="16"/>
        </w:rPr>
        <w:t xml:space="preserve">  "role": "CR",</w:t>
      </w:r>
      <w:r>
        <w:br/>
      </w:r>
      <w:r>
        <w:rPr>
          <w:rFonts w:ascii="Consolas" w:hAnsi="Consolas"/>
          <w:sz w:val="16"/>
        </w:rPr>
        <w:t xml:space="preserve">  "tags": ["regression"]</w:t>
      </w:r>
      <w:r>
        <w:br/>
      </w:r>
      <w:r>
        <w:rPr>
          <w:rFonts w:ascii="Consolas" w:hAnsi="Consolas"/>
          <w:sz w:val="16"/>
        </w:rPr>
        <w:t>}</w:t>
      </w:r>
    </w:p>
    <w:p>
      <w:r>
        <w:t>Validate repository paths, restrict writes to approved artifact directories, and do not expose arbitrary filesystem access through an unauthenticated API. Shared deployments should add authentication, request limits, and audit logs.</w:t>
      </w:r>
    </w:p>
    <w:p>
      <w:pPr>
        <w:pStyle w:val="Heading1"/>
      </w:pPr>
      <w:r>
        <w:t>14. Configuration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# .env.example — names are illustrative; match to implementation</w:t>
      </w:r>
      <w:r>
        <w:br/>
      </w:r>
      <w:r>
        <w:rPr>
          <w:rFonts w:ascii="Consolas" w:hAnsi="Consolas"/>
          <w:sz w:val="16"/>
        </w:rPr>
        <w:t>LLM_PROVIDER=openai</w:t>
      </w:r>
      <w:r>
        <w:br/>
      </w:r>
      <w:r>
        <w:rPr>
          <w:rFonts w:ascii="Consolas" w:hAnsi="Consolas"/>
          <w:sz w:val="16"/>
        </w:rPr>
        <w:t>OPENAI_API_KEY=</w:t>
      </w:r>
      <w:r>
        <w:br/>
      </w:r>
      <w:r>
        <w:rPr>
          <w:rFonts w:ascii="Consolas" w:hAnsi="Consolas"/>
          <w:sz w:val="16"/>
        </w:rPr>
        <w:t>OPENAI_MODEL=gpt-4.1-mini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EMBEDDING_PROVIDER=sentence-transformers</w:t>
      </w:r>
      <w:r>
        <w:br/>
      </w:r>
      <w:r>
        <w:rPr>
          <w:rFonts w:ascii="Consolas" w:hAnsi="Consolas"/>
          <w:sz w:val="16"/>
        </w:rPr>
        <w:t>EMBEDDING_MODEL=all-MiniLM-L6-v2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CHROMA_DIR=./.chroma</w:t>
      </w:r>
      <w:r>
        <w:br/>
      </w:r>
      <w:r>
        <w:rPr>
          <w:rFonts w:ascii="Consolas" w:hAnsi="Consolas"/>
          <w:sz w:val="16"/>
        </w:rPr>
        <w:t>CHROMA_COLLECTION=cucumber_repository</w:t>
      </w:r>
      <w:r>
        <w:br/>
      </w:r>
      <w:r>
        <w:rPr>
          <w:rFonts w:ascii="Consolas" w:hAnsi="Consolas"/>
          <w:sz w:val="16"/>
        </w:rPr>
        <w:t>ARTIFACTS_DIR=./artifacts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MAX_RETRIEVED_STEPS=35</w:t>
      </w:r>
      <w:r>
        <w:br/>
      </w:r>
      <w:r>
        <w:rPr>
          <w:rFonts w:ascii="Consolas" w:hAnsi="Consolas"/>
          <w:sz w:val="16"/>
        </w:rPr>
        <w:t>SEMANTIC_TOP_K=25</w:t>
      </w:r>
      <w:r>
        <w:br/>
      </w:r>
      <w:r>
        <w:rPr>
          <w:rFonts w:ascii="Consolas" w:hAnsi="Consolas"/>
          <w:sz w:val="16"/>
        </w:rPr>
        <w:t>LEXICAL_TOP_K=25</w:t>
      </w:r>
      <w:r>
        <w:br/>
      </w:r>
      <w:r>
        <w:rPr>
          <w:rFonts w:ascii="Consolas" w:hAnsi="Consolas"/>
          <w:sz w:val="16"/>
        </w:rPr>
        <w:t>RETRIEVAL_SCORE_THRESHOLD=</w:t>
      </w:r>
    </w:p>
    <w:p>
      <w:r>
        <w:t>Pin tested dependency versions. Never commit secrets. If using hosted embeddings, configure credentials and review data-handling requirements.</w:t>
      </w:r>
    </w:p>
    <w:p>
      <w:pPr>
        <w:pStyle w:val="Heading1"/>
      </w:pPr>
      <w:r>
        <w:t>15. Setup and Runbook</w:t>
      </w:r>
    </w:p>
    <w:p>
      <w:pPr>
        <w:pStyle w:val="ListNumber"/>
      </w:pPr>
      <w:r>
        <w:t>Clone or copy the project scaffold and install pinned Python dependencies.</w:t>
      </w:r>
    </w:p>
    <w:p>
      <w:pPr>
        <w:pStyle w:val="ListNumber"/>
      </w:pPr>
      <w:r>
        <w:t>Create a virtual environment and configure .env.</w:t>
      </w:r>
    </w:p>
    <w:p>
      <w:pPr>
        <w:pStyle w:val="ListNumber"/>
      </w:pPr>
      <w:r>
        <w:t>Set REPO_ROOT to the existing Playwright + Cucumber repository.</w:t>
      </w:r>
    </w:p>
    <w:p>
      <w:pPr>
        <w:pStyle w:val="ListNumber"/>
      </w:pPr>
      <w:r>
        <w:t>Run scanner in report-only mode and inspect extracted steps, references, duplicates, and warnings.</w:t>
      </w:r>
    </w:p>
    <w:p>
      <w:pPr>
        <w:pStyle w:val="ListNumber"/>
      </w:pPr>
      <w:r>
        <w:t>Run indexing and confirm the indexed Git revision.</w:t>
      </w:r>
    </w:p>
    <w:p>
      <w:pPr>
        <w:pStyle w:val="ListNumber"/>
      </w:pPr>
      <w:r>
        <w:t>Generate a scenario for one narrow, known requirement.</w:t>
      </w:r>
    </w:p>
    <w:p>
      <w:pPr>
        <w:pStyle w:val="ListNumber"/>
      </w:pPr>
      <w:r>
        <w:t>Review the feature, JSON report, and Markdown report.</w:t>
      </w:r>
    </w:p>
    <w:p>
      <w:pPr>
        <w:pStyle w:val="ListNumber"/>
      </w:pPr>
      <w:r>
        <w:t>Run the repository's Cucumber dry-run and selected tests.</w:t>
      </w:r>
    </w:p>
    <w:p>
      <w:pPr>
        <w:pStyle w:val="ListNumber"/>
      </w:pPr>
      <w:r>
        <w:t>Integrate into CI only after acceptance thresholds and access controls are agreed.</w:t>
      </w:r>
    </w:p>
    <w:p>
      <w:pPr>
        <w:spacing w:before="60" w:after="140"/>
        <w:ind w:left="259" w:right="173"/>
        <w:shd w:fill="F2F4F7"/>
      </w:pPr>
      <w:r>
        <w:rPr>
          <w:rFonts w:ascii="Consolas" w:hAnsi="Consolas"/>
          <w:sz w:val="16"/>
        </w:rPr>
        <w:t>python -m venv .venv</w:t>
      </w:r>
      <w:r>
        <w:br/>
      </w:r>
      <w:r>
        <w:rPr>
          <w:rFonts w:ascii="Consolas" w:hAnsi="Consolas"/>
          <w:sz w:val="16"/>
        </w:rPr>
        <w:t># macOS/Linux:</w:t>
      </w:r>
      <w:r>
        <w:br/>
      </w:r>
      <w:r>
        <w:rPr>
          <w:rFonts w:ascii="Consolas" w:hAnsi="Consolas"/>
          <w:sz w:val="16"/>
        </w:rPr>
        <w:t>source .venv/bin/activate</w:t>
      </w:r>
      <w:r>
        <w:br/>
      </w:r>
      <w:r>
        <w:rPr>
          <w:rFonts w:ascii="Consolas" w:hAnsi="Consolas"/>
          <w:sz w:val="16"/>
        </w:rPr>
        <w:t># Windows PowerShell:</w:t>
      </w:r>
      <w:r>
        <w:br/>
      </w:r>
      <w:r>
        <w:rPr>
          <w:rFonts w:ascii="Consolas" w:hAnsi="Consolas"/>
          <w:sz w:val="16"/>
        </w:rPr>
        <w:t># .venv\Scripts\Activate.ps1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pip install -r requirements.txt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python -m src.cli index --repo /path/to/qa-automation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python -m src.cli generate \</w:t>
      </w:r>
      <w:r>
        <w:br/>
      </w:r>
      <w:r>
        <w:rPr>
          <w:rFonts w:ascii="Consolas" w:hAnsi="Consolas"/>
          <w:sz w:val="16"/>
        </w:rPr>
        <w:t xml:space="preserve">  --repo /path/to/qa-automation \</w:t>
      </w:r>
      <w:r>
        <w:br/>
      </w:r>
      <w:r>
        <w:rPr>
          <w:rFonts w:ascii="Consolas" w:hAnsi="Consolas"/>
          <w:sz w:val="16"/>
        </w:rPr>
        <w:t xml:space="preserve">  --requirement "Verify a CR user can search for a branch by name" \</w:t>
      </w:r>
      <w:r>
        <w:br/>
      </w:r>
      <w:r>
        <w:rPr>
          <w:rFonts w:ascii="Consolas" w:hAnsi="Consolas"/>
          <w:sz w:val="16"/>
        </w:rPr>
        <w:t xml:space="preserve">  --application BD \</w:t>
      </w:r>
      <w:r>
        <w:br/>
      </w:r>
      <w:r>
        <w:rPr>
          <w:rFonts w:ascii="Consolas" w:hAnsi="Consolas"/>
          <w:sz w:val="16"/>
        </w:rPr>
        <w:t xml:space="preserve">  --module "Branch Information" \</w:t>
      </w:r>
      <w:r>
        <w:br/>
      </w:r>
      <w:r>
        <w:rPr>
          <w:rFonts w:ascii="Consolas" w:hAnsi="Consolas"/>
          <w:sz w:val="16"/>
        </w:rPr>
        <w:t xml:space="preserve">  --role CR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uvicorn src.api:app --reload --port 8000</w:t>
      </w:r>
    </w:p>
    <w:p>
      <w:pPr>
        <w:pStyle w:val="Heading1"/>
      </w:pPr>
      <w:r>
        <w:t>16.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What to test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8"/>
              </w:rPr>
              <w:t>Acceptance signal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Scanner unit tests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Discovery, extraction, line references, exclusions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Fixtures produce expected records.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Matcher unit tests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String, numeric, optional, regex, custom parameter cases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Matches agree with Cucumber runtime.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Retrieval tests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Filters, hybrid merge, deduplication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Relevant steps rank highly without cross-app leakage.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Graph tests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State transitions and failure branches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Every path yields a report.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Integration tests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Chroma persistence, LLM, API artifacts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End-to-end generation works on test repository.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Dry-run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Undefined and ambiguous steps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No unresolved definitions for approved candidate.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8"/>
              </w:rPr>
              <w:t>Execution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ptos" w:hAnsi="Aptos"/>
                <w:sz w:val="18"/>
              </w:rPr>
              <w:t>Actual scenario behavior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8"/>
              </w:rPr>
              <w:t>Test passes in suitable environment.</w:t>
            </w:r>
          </w:p>
        </w:tc>
      </w:tr>
    </w:tbl>
    <w:p/>
    <w:p>
      <w:pPr>
        <w:pStyle w:val="Heading1"/>
      </w:pPr>
      <w:r>
        <w:t>17. Evaluation Metrics</w:t>
      </w:r>
    </w:p>
    <w:p>
      <w:pPr>
        <w:pStyle w:val="ListBullet"/>
      </w:pPr>
      <w:r>
        <w:t>Step reuse precision: reused steps resolve to the intended registered implementation.</w:t>
      </w:r>
    </w:p>
    <w:p>
      <w:pPr>
        <w:pStyle w:val="ListBullet"/>
      </w:pPr>
      <w:r>
        <w:t>Step reuse coverage: proportion of generated steps resolved to existing definitions.</w:t>
      </w:r>
    </w:p>
    <w:p>
      <w:pPr>
        <w:pStyle w:val="ListBullet"/>
      </w:pPr>
      <w:r>
        <w:t>Missing-step detection recall: genuinely unresolved steps correctly reported.</w:t>
      </w:r>
    </w:p>
    <w:p>
      <w:pPr>
        <w:pStyle w:val="ListBullet"/>
      </w:pPr>
      <w:r>
        <w:t>Ambiguity detection accuracy: multiple matching definitions detected.</w:t>
      </w:r>
    </w:p>
    <w:p>
      <w:pPr>
        <w:pStyle w:val="ListBullet"/>
      </w:pPr>
      <w:r>
        <w:t>Scenario acceptance rate: scenarios accepted without substantive edits.</w:t>
      </w:r>
    </w:p>
    <w:p>
      <w:pPr>
        <w:pStyle w:val="ListBullet"/>
      </w:pPr>
      <w:r>
        <w:t>Dry-run pass rate and actual execution pass rate, tracked separately.</w:t>
      </w:r>
    </w:p>
    <w:p>
      <w:pPr>
        <w:pStyle w:val="ListBullet"/>
      </w:pPr>
      <w:r>
        <w:t>Retrieval quality: Recall@K or MRR on curated requirement-to-step queries.</w:t>
      </w:r>
    </w:p>
    <w:p>
      <w:pPr>
        <w:pStyle w:val="ListBullet"/>
      </w:pPr>
      <w:r>
        <w:t>Latency and cost per generated scenario.</w:t>
      </w:r>
    </w:p>
    <w:p>
      <w:pPr>
        <w:pStyle w:val="Heading1"/>
      </w:pPr>
      <w:r>
        <w:t>18. Security and Governance</w:t>
      </w:r>
    </w:p>
    <w:p>
      <w:pPr>
        <w:pStyle w:val="ListBullet"/>
      </w:pPr>
      <w:r>
        <w:t>Treat repository text and retrieved documents as data, not instructions to the LLM.</w:t>
      </w:r>
    </w:p>
    <w:p>
      <w:pPr>
        <w:pStyle w:val="ListBullet"/>
      </w:pPr>
      <w:r>
        <w:t>Do not index secrets, credentials, customer data, or irrelevant generated artifacts.</w:t>
      </w:r>
    </w:p>
    <w:p>
      <w:pPr>
        <w:pStyle w:val="ListBullet"/>
      </w:pPr>
      <w:r>
        <w:t>Use read-only repository access for scanning and restrict artifact paths.</w:t>
      </w:r>
    </w:p>
    <w:p>
      <w:pPr>
        <w:pStyle w:val="ListBullet"/>
      </w:pPr>
      <w:r>
        <w:t>Record repository revision, model/prompt version, retrieved step IDs, and validation outcomes.</w:t>
      </w:r>
    </w:p>
    <w:p>
      <w:pPr>
        <w:pStyle w:val="ListBullet"/>
      </w:pPr>
      <w:r>
        <w:t>Do not automatically commit generated files or execute destructive tests.</w:t>
      </w:r>
    </w:p>
    <w:p>
      <w:pPr>
        <w:pStyle w:val="ListBullet"/>
      </w:pPr>
      <w:r>
        <w:t>Review licensing, data residency, and retention for hosted LLMs/embeddings.</w:t>
      </w:r>
    </w:p>
    <w:p>
      <w:pPr>
        <w:pStyle w:val="ListBullet"/>
      </w:pPr>
      <w:r>
        <w:t>Never silently fall back to invented steps when parsing or retrieval fails.</w:t>
      </w:r>
    </w:p>
    <w:p>
      <w:pPr>
        <w:pStyle w:val="Heading1"/>
      </w:pPr>
      <w:r>
        <w:t>19.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4176"/>
            <w:shd w:fill="D9EAF7"/>
          </w:tcPr>
          <w:p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1. Repository adapter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Scanner and extraction report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Representative files parse accurately.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2. Indexing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Chroma store and lexical index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No duplicate growth on repeat index; revision tracked.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3. Retrieval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Hybrid search and filters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Curated queries retrieve expected definitions.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4. Generation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LangGraph generator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Feature conforms to output schema.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5. Validation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Runtime-aligned matcher and reports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Missing and ambiguous steps correctly detected.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8"/>
              </w:rPr>
              <w:t>6. Integration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8"/>
              </w:rPr>
              <w:t>CLI/API, dry-run, documentation</w:t>
            </w:r>
          </w:p>
        </w:tc>
        <w:tc>
          <w:tcPr>
            <w:tcW w:type="dxa" w:w="4176"/>
            <w:vAlign w:val="center"/>
          </w:tcPr>
          <w:p>
            <w:r>
              <w:rPr>
                <w:rFonts w:ascii="Aptos" w:hAnsi="Aptos"/>
                <w:sz w:val="18"/>
              </w:rPr>
              <w:t>Pilot passes in controlled environment.</w:t>
            </w:r>
          </w:p>
        </w:tc>
      </w:tr>
    </w:tbl>
    <w:p/>
    <w:p>
      <w:pPr>
        <w:pStyle w:val="Heading1"/>
      </w:pPr>
      <w:r>
        <w:t>20. Decisions to Confirm</w:t>
      </w:r>
    </w:p>
    <w:p>
      <w:pPr>
        <w:pStyle w:val="ListBullet"/>
      </w:pPr>
      <w:r>
        <w:t>Which Cucumber.js version and configuration does the repository use?</w:t>
      </w:r>
    </w:p>
    <w:p>
      <w:pPr>
        <w:pStyle w:val="ListBullet"/>
      </w:pPr>
      <w:r>
        <w:t>Are definitions registered with standard Given/When/Then, defineStep, wrappers, or custom loaders?</w:t>
      </w:r>
    </w:p>
    <w:p>
      <w:pPr>
        <w:pStyle w:val="ListBullet"/>
      </w:pPr>
      <w:r>
        <w:t>Which LLM provider is approved, and may source snippets be sent to it?</w:t>
      </w:r>
    </w:p>
    <w:p>
      <w:pPr>
        <w:pStyle w:val="ListBullet"/>
      </w:pPr>
      <w:r>
        <w:t>Should features be written to a branch or to a separate artifact directory?</w:t>
      </w:r>
    </w:p>
    <w:p>
      <w:pPr>
        <w:pStyle w:val="ListBullet"/>
      </w:pPr>
      <w:r>
        <w:t>Which application/module/role metadata is reliably available?</w:t>
      </w:r>
    </w:p>
    <w:p>
      <w:pPr>
        <w:pStyle w:val="ListBullet"/>
      </w:pPr>
      <w:r>
        <w:t>What dry-run command and test environment are used in CI?</w:t>
      </w:r>
    </w:p>
    <w:p>
      <w:pPr>
        <w:pStyle w:val="Heading1"/>
      </w:pPr>
      <w:r>
        <w:t>Appendix A. Acceptance Checklist</w:t>
      </w:r>
    </w:p>
    <w:p>
      <w:pPr>
        <w:pStyle w:val="ListBullet"/>
      </w:pPr>
      <w:r>
        <w:t>☐ Scanner reports unsupported constructs rather than silently skipping them.</w:t>
      </w:r>
    </w:p>
    <w:p>
      <w:pPr>
        <w:pStyle w:val="ListBullet"/>
      </w:pPr>
      <w:r>
        <w:t>☐ Each retrieved step has a stable ID and source reference.</w:t>
      </w:r>
    </w:p>
    <w:p>
      <w:pPr>
        <w:pStyle w:val="ListBullet"/>
      </w:pPr>
      <w:r>
        <w:t>☐ Generation is constrained to retrieved evidence.</w:t>
      </w:r>
    </w:p>
    <w:p>
      <w:pPr>
        <w:pStyle w:val="ListBullet"/>
      </w:pPr>
      <w:r>
        <w:t>☐ Every generated step is checked against actual registry semantics.</w:t>
      </w:r>
    </w:p>
    <w:p>
      <w:pPr>
        <w:pStyle w:val="ListBullet"/>
      </w:pPr>
      <w:r>
        <w:t>☐ Missing and ambiguous steps appear in JSON and Markdown reports.</w:t>
      </w:r>
    </w:p>
    <w:p>
      <w:pPr>
        <w:pStyle w:val="ListBullet"/>
      </w:pPr>
      <w:r>
        <w:t>☐ Unresolved steps prevent executable-candidate status.</w:t>
      </w:r>
    </w:p>
    <w:p>
      <w:pPr>
        <w:pStyle w:val="ListBullet"/>
      </w:pPr>
      <w:r>
        <w:t>☐ Cucumber dry-run is required before approval.</w:t>
      </w:r>
    </w:p>
    <w:p>
      <w:pPr>
        <w:pStyle w:val="ListBullet"/>
      </w:pPr>
      <w:r>
        <w:t>☐ No generated code is committed or executed without review.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RAG-Based Cucumber Scenario Generation Tool | Implementation Guide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